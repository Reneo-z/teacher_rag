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exact" w:line="500"/>
        <w:ind w:firstLine="480"/>
      </w:pPr>
      <w:r>
        <w:t>---</w:t>
      </w:r>
    </w:p>
    <w:p>
      <w:pPr>
        <w:spacing w:lineRule="exact" w:line="500"/>
        <w:ind w:firstLine="480"/>
      </w:pPr>
      <w:r>
        <w:t>name: &lt;english-short-name-with-hyphens&gt;</w:t>
      </w:r>
    </w:p>
    <w:p>
      <w:pPr>
        <w:spacing w:lineRule="exact" w:line="500"/>
        <w:ind w:firstLine="480"/>
      </w:pPr>
      <w:r>
        <w:t>description: |</w:t>
      </w:r>
    </w:p>
    <w:p>
      <w:pPr>
        <w:spacing w:lineRule="exact" w:line="500"/>
        <w:ind w:firstLine="480"/>
      </w:pPr>
      <w:r>
        <w:t xml:space="preserve">  &lt;一句话讲清楚本 Skill 做什么、什么时候使用，并写入用户可能的口语化问法。</w:t>
      </w:r>
    </w:p>
    <w:p>
      <w:pPr>
        <w:spacing w:lineRule="exact" w:line="500"/>
        <w:ind w:firstLine="480"/>
      </w:pPr>
      <w:r>
        <w:t xml:space="preserve">  例如：在巡检管理系统中新建巡检任务并指派执行人。当用户问“怎么建巡检任务”</w:t>
      </w:r>
    </w:p>
    <w:p>
      <w:pPr>
        <w:spacing w:lineRule="exact" w:line="500"/>
        <w:ind w:firstLine="480"/>
      </w:pPr>
      <w:r>
        <w:t xml:space="preserve">  “派单怎么操作”“给设备安排巡检”等问题时使用本 Skill。&gt;</w:t>
      </w:r>
    </w:p>
    <w:p>
      <w:pPr>
        <w:spacing w:lineRule="exact" w:line="500"/>
        <w:ind w:firstLine="480"/>
      </w:pPr>
      <w:r>
        <w:t>license: proprietary</w:t>
      </w:r>
    </w:p>
    <w:p>
      <w:pPr>
        <w:spacing w:lineRule="exact" w:line="500"/>
        <w:ind w:firstLine="480"/>
      </w:pPr>
      <w:r>
        <w:t>compatibility: &lt;适用系统、版本、内网环境或账号前置条件说明&gt;</w:t>
      </w:r>
    </w:p>
    <w:p>
      <w:pPr>
        <w:spacing w:lineRule="exact" w:line="500"/>
        <w:ind w:firstLine="480"/>
      </w:pPr>
      <w:r>
        <w:t>metadata:</w:t>
      </w:r>
    </w:p>
    <w:p>
      <w:pPr>
        <w:spacing w:lineRule="exact" w:line="500"/>
        <w:ind w:firstLine="480"/>
      </w:pPr>
      <w:r>
        <w:t xml:space="preserve">  display_name: &lt;中文展示名&gt;</w:t>
      </w:r>
    </w:p>
    <w:p>
      <w:pPr>
        <w:spacing w:lineRule="exact" w:line="500"/>
        <w:ind w:firstLine="480"/>
      </w:pPr>
      <w:r>
        <w:t xml:space="preserve">  system: &lt;所属业务系统&gt;</w:t>
      </w:r>
    </w:p>
    <w:p>
      <w:pPr>
        <w:spacing w:lineRule="exact" w:line="500"/>
        <w:ind w:firstLine="480"/>
      </w:pPr>
      <w:r>
        <w:t xml:space="preserve">  module: &lt;所属模块&gt;</w:t>
      </w:r>
    </w:p>
    <w:p>
      <w:pPr>
        <w:spacing w:lineRule="exact" w:line="500"/>
        <w:ind w:firstLine="480"/>
      </w:pPr>
      <w:r>
        <w:t xml:space="preserve">  version: "1.0"</w:t>
      </w:r>
    </w:p>
    <w:p>
      <w:pPr>
        <w:spacing w:lineRule="exact" w:line="500"/>
        <w:ind w:firstLine="480"/>
      </w:pPr>
      <w:r>
        <w:t xml:space="preserve">  author: &lt;作者 / 部门&gt;</w:t>
      </w:r>
    </w:p>
    <w:p>
      <w:pPr>
        <w:spacing w:lineRule="exact" w:line="500"/>
        <w:ind w:firstLine="480"/>
      </w:pPr>
      <w:r>
        <w:t xml:space="preserve">  last_updated: 2026-05-13</w:t>
      </w:r>
    </w:p>
    <w:p>
      <w:pPr>
        <w:spacing w:lineRule="exact" w:line="500"/>
        <w:ind w:firstLine="480"/>
      </w:pPr>
      <w:r>
        <w:t xml:space="preserve">  prerequisites_summary: &lt;一句话概括前置条件&gt;</w:t>
      </w:r>
    </w:p>
    <w:p>
      <w:pPr>
        <w:spacing w:lineRule="exact" w:line="500"/>
        <w:ind w:firstLine="480"/>
      </w:pPr>
      <w:r>
        <w:t xml:space="preserve">  keywords:</w:t>
      </w:r>
    </w:p>
    <w:p>
      <w:pPr>
        <w:spacing w:lineRule="exact" w:line="500"/>
        <w:ind w:firstLine="480"/>
      </w:pPr>
      <w:r>
        <w:t xml:space="preserve">    - &lt;同义词 1&gt;</w:t>
      </w:r>
    </w:p>
    <w:p>
      <w:pPr>
        <w:spacing w:lineRule="exact" w:line="500"/>
        <w:ind w:firstLine="480"/>
      </w:pPr>
      <w:r>
        <w:t xml:space="preserve">    - &lt;同义词 2&gt;</w:t>
      </w:r>
    </w:p>
    <w:p>
      <w:pPr>
        <w:spacing w:lineRule="exact" w:line="500"/>
        <w:ind w:firstLine="480"/>
      </w:pPr>
      <w:r>
        <w:t xml:space="preserve">    - &lt;同义词 3&gt;</w:t>
      </w:r>
    </w:p>
    <w:p>
      <w:pPr>
        <w:spacing w:lineRule="exact" w:line="500"/>
        <w:ind w:firstLine="480"/>
      </w:pPr>
      <w:r>
        <w:t>allowed-tools: []</w:t>
      </w:r>
    </w:p>
    <w:p>
      <w:pPr>
        <w:spacing w:lineRule="exact" w:line="500"/>
        <w:ind w:firstLine="480"/>
      </w:pPr>
      <w:r>
        <w:t>---</w:t>
      </w:r>
    </w:p>
    <w:p>
      <w:pPr>
        <w:spacing w:lineRule="exact" w:line="500"/>
        <w:ind w:firstLine="0"/>
      </w:pPr>
    </w:p>
    <w:p>
      <w:pPr>
        <w:pStyle w:val="Title"/>
        <w:ind w:firstLine="0"/>
      </w:pPr>
      <w:r>
        <w:t>&lt;中文展示名&gt;</w:t>
      </w:r>
    </w:p>
    <w:p>
      <w:pPr>
        <w:spacing w:lineRule="exact" w:line="500"/>
        <w:ind w:firstLine="0"/>
      </w:pPr>
    </w:p>
    <w:p>
      <w:pPr>
        <w:pStyle w:val="Heading1"/>
        <w:ind w:firstLine="0"/>
      </w:pPr>
      <w:r>
        <w:t>概览</w:t>
      </w:r>
    </w:p>
    <w:p>
      <w:pPr>
        <w:spacing w:lineRule="exact" w:line="500"/>
        <w:ind w:firstLine="0"/>
      </w:pPr>
    </w:p>
    <w:p>
      <w:pPr>
        <w:spacing w:lineRule="exact" w:line="500"/>
        <w:ind w:firstLine="480"/>
      </w:pPr>
      <w:r>
        <w:t>&lt;用 1-3 句话说明本操作解决什么问题、适用于什么业务场景。&gt;</w:t>
      </w:r>
    </w:p>
    <w:p>
      <w:pPr>
        <w:spacing w:lineRule="exact" w:line="500"/>
        <w:ind w:firstLine="0"/>
      </w:pPr>
    </w:p>
    <w:p>
      <w:pPr>
        <w:pStyle w:val="Heading1"/>
        <w:ind w:firstLine="0"/>
      </w:pPr>
      <w:r>
        <w:t>适用场景</w:t>
      </w:r>
    </w:p>
    <w:p>
      <w:pPr>
        <w:spacing w:lineRule="exact" w:line="500"/>
        <w:ind w:firstLine="0"/>
      </w:pPr>
    </w:p>
    <w:p>
      <w:pPr>
        <w:spacing w:lineRule="exact" w:line="500"/>
        <w:ind w:firstLine="0" w:left="360"/>
      </w:pPr>
      <w:r>
        <w:t>- &lt;场景 1&gt;</w:t>
      </w:r>
    </w:p>
    <w:p>
      <w:pPr>
        <w:spacing w:lineRule="exact" w:line="500"/>
        <w:ind w:firstLine="0" w:left="360"/>
      </w:pPr>
      <w:r>
        <w:t>- &lt;场景 2&gt;</w:t>
      </w:r>
    </w:p>
    <w:p>
      <w:pPr>
        <w:spacing w:lineRule="exact" w:line="500"/>
        <w:ind w:firstLine="0" w:left="360"/>
      </w:pPr>
      <w:r>
        <w:t>- &lt;场景 3&gt;</w:t>
      </w:r>
    </w:p>
    <w:p>
      <w:pPr>
        <w:spacing w:lineRule="exact" w:line="500"/>
        <w:ind w:firstLine="0"/>
      </w:pPr>
    </w:p>
    <w:p>
      <w:pPr>
        <w:pStyle w:val="Heading1"/>
        <w:ind w:firstLine="0"/>
      </w:pPr>
      <w:r>
        <w:t>前置条件</w:t>
      </w:r>
    </w:p>
    <w:p>
      <w:pPr>
        <w:spacing w:lineRule="exact" w:line="500"/>
        <w:ind w:firstLine="0"/>
      </w:pPr>
    </w:p>
    <w:p>
      <w:pPr>
        <w:spacing w:lineRule="exact" w:line="500"/>
        <w:ind w:firstLine="0" w:left="360"/>
      </w:pPr>
      <w:r>
        <w:t>- [ ] &lt;前置条件 1&gt;</w:t>
      </w:r>
    </w:p>
    <w:p>
      <w:pPr>
        <w:spacing w:lineRule="exact" w:line="500"/>
        <w:ind w:firstLine="0" w:left="360"/>
      </w:pPr>
      <w:r>
        <w:t>- [ ] &lt;前置条件 2&gt;</w:t>
      </w:r>
    </w:p>
    <w:p>
      <w:pPr>
        <w:spacing w:lineRule="exact" w:line="500"/>
        <w:ind w:firstLine="0" w:left="360"/>
      </w:pPr>
      <w:r>
        <w:t>- [ ] &lt;前置条件 3&gt;</w:t>
      </w:r>
    </w:p>
    <w:p>
      <w:pPr>
        <w:spacing w:lineRule="exact" w:line="500"/>
        <w:ind w:firstLine="0"/>
      </w:pPr>
    </w:p>
    <w:p>
      <w:pPr>
        <w:pStyle w:val="Heading1"/>
        <w:ind w:firstLine="0"/>
      </w:pPr>
      <w:r>
        <w:t>操作步骤</w:t>
      </w:r>
    </w:p>
    <w:p>
      <w:pPr>
        <w:spacing w:lineRule="exact" w:line="500"/>
        <w:ind w:firstLine="0"/>
      </w:pPr>
    </w:p>
    <w:p>
      <w:pPr>
        <w:pStyle w:val="Heading2"/>
        <w:ind w:firstLine="0"/>
      </w:pPr>
      <w:r>
        <w:t>步骤 1：&lt;步骤名称&gt;</w:t>
      </w:r>
    </w:p>
    <w:p>
      <w:pPr>
        <w:spacing w:lineRule="exact" w:line="500"/>
        <w:ind w:firstLine="0" w:left="360"/>
      </w:pPr>
      <w:r>
        <w:t>- **操作**：&lt;具体动作，说明点击哪里、填写什么、选择什么&gt;</w:t>
      </w:r>
    </w:p>
    <w:p>
      <w:pPr>
        <w:spacing w:lineRule="exact" w:line="500"/>
        <w:ind w:firstLine="0" w:left="360"/>
      </w:pPr>
      <w:r>
        <w:t>- **界面位置描述**：&lt;页面名称::区域或控件描述，用于 Chatbot 步骤回答&gt;</w:t>
      </w:r>
    </w:p>
    <w:p>
      <w:pPr>
        <w:spacing w:lineRule="exact" w:line="500"/>
        <w:ind w:firstLine="0" w:left="360"/>
      </w:pPr>
      <w:r>
        <w:t>- **截图**（可选）：`assets/step-1.png`</w:t>
      </w:r>
    </w:p>
    <w:p>
      <w:pPr>
        <w:spacing w:lineRule="exact" w:line="500"/>
        <w:ind w:firstLine="0" w:left="360"/>
      </w:pPr>
      <w:r>
        <w:t>- **说明**（可选）：&lt;注意事项或业务原因&gt;</w:t>
      </w:r>
    </w:p>
    <w:p>
      <w:pPr>
        <w:spacing w:lineRule="exact" w:line="500"/>
        <w:ind w:firstLine="0"/>
      </w:pPr>
    </w:p>
    <w:p>
      <w:pPr>
        <w:pStyle w:val="Heading2"/>
        <w:ind w:firstLine="0"/>
      </w:pPr>
      <w:r>
        <w:t>步骤 2：&lt;步骤名称&gt;</w:t>
      </w:r>
    </w:p>
    <w:p>
      <w:pPr>
        <w:spacing w:lineRule="exact" w:line="500"/>
        <w:ind w:firstLine="0" w:left="360"/>
      </w:pPr>
      <w:r>
        <w:t>- **操作**：&lt;具体动作&gt;</w:t>
      </w:r>
    </w:p>
    <w:p>
      <w:pPr>
        <w:spacing w:lineRule="exact" w:line="500"/>
        <w:ind w:firstLine="0" w:left="360"/>
      </w:pPr>
      <w:r>
        <w:t>- **界面位置描述**：&lt;页面名称::区域或控件描述&gt;</w:t>
      </w:r>
    </w:p>
    <w:p>
      <w:pPr>
        <w:spacing w:lineRule="exact" w:line="500"/>
        <w:ind w:firstLine="0"/>
      </w:pPr>
    </w:p>
    <w:p>
      <w:pPr>
        <w:pStyle w:val="Heading2"/>
        <w:ind w:firstLine="0"/>
      </w:pPr>
      <w:r>
        <w:t>步骤 N：&lt;步骤名称&gt;</w:t>
      </w:r>
    </w:p>
    <w:p>
      <w:pPr>
        <w:spacing w:lineRule="exact" w:line="500"/>
        <w:ind w:firstLine="0" w:left="360"/>
      </w:pPr>
      <w:r>
        <w:t>- **操作**：&lt;具体动作&gt;</w:t>
      </w:r>
    </w:p>
    <w:p>
      <w:pPr>
        <w:spacing w:lineRule="exact" w:line="500"/>
        <w:ind w:firstLine="0" w:left="360"/>
      </w:pPr>
      <w:r>
        <w:t>- **界面位置描述**：&lt;页面名称::区域或控件描述&gt;</w:t>
      </w:r>
    </w:p>
    <w:p>
      <w:pPr>
        <w:spacing w:lineRule="exact" w:line="500"/>
        <w:ind w:firstLine="0"/>
      </w:pPr>
    </w:p>
    <w:p>
      <w:pPr>
        <w:pStyle w:val="Heading1"/>
        <w:ind w:firstLine="0"/>
      </w:pPr>
      <w:r>
        <w:t>验证方式</w:t>
      </w:r>
    </w:p>
    <w:p>
      <w:pPr>
        <w:spacing w:lineRule="exact" w:line="500"/>
        <w:ind w:firstLine="0"/>
      </w:pPr>
    </w:p>
    <w:p>
      <w:pPr>
        <w:spacing w:lineRule="exact" w:line="500"/>
        <w:ind w:firstLine="480"/>
      </w:pPr>
      <w:r>
        <w:t>操作完成后，请确认以下可观察信号：</w:t>
      </w:r>
    </w:p>
    <w:p>
      <w:pPr>
        <w:spacing w:lineRule="exact" w:line="500"/>
        <w:ind w:firstLine="0"/>
      </w:pPr>
    </w:p>
    <w:p>
      <w:pPr>
        <w:spacing w:lineRule="exact" w:line="500"/>
        <w:ind w:firstLine="0" w:left="360"/>
      </w:pPr>
      <w:r>
        <w:t>1. &lt;成功信号 1&gt;</w:t>
      </w:r>
    </w:p>
    <w:p>
      <w:pPr>
        <w:spacing w:lineRule="exact" w:line="500"/>
        <w:ind w:firstLine="0" w:left="360"/>
      </w:pPr>
      <w:r>
        <w:t>2. &lt;成功信号 2&gt;</w:t>
      </w:r>
    </w:p>
    <w:p>
      <w:pPr>
        <w:spacing w:lineRule="exact" w:line="500"/>
        <w:ind w:firstLine="0" w:left="360"/>
      </w:pPr>
      <w:r>
        <w:t>3. &lt;成功信号 3&gt;</w:t>
      </w:r>
    </w:p>
    <w:p>
      <w:pPr>
        <w:spacing w:lineRule="exact" w:line="500"/>
        <w:ind w:firstLine="0"/>
      </w:pPr>
    </w:p>
    <w:p>
      <w:pPr>
        <w:pStyle w:val="Heading1"/>
        <w:ind w:firstLine="0"/>
      </w:pPr>
      <w:r>
        <w:t>常见异常 / 错误处理</w:t>
      </w:r>
    </w:p>
    <w:p>
      <w:pPr>
        <w:spacing w:lineRule="exact" w:line="500"/>
        <w:ind w:firstLine="0"/>
      </w:pPr>
    </w:p>
    <w:p>
      <w:pPr>
        <w:spacing w:lineRule="exact" w:line="500"/>
        <w:ind w:firstLine="480"/>
      </w:pPr>
      <w:r>
        <w:t>| 现象 | 原因 | 解决办法 |</w:t>
      </w:r>
    </w:p>
    <w:p>
      <w:pPr>
        <w:spacing w:lineRule="exact" w:line="500"/>
        <w:ind w:firstLine="480"/>
      </w:pPr>
      <w:r>
        <w:t>|---|---|---|</w:t>
      </w:r>
    </w:p>
    <w:p>
      <w:pPr>
        <w:spacing w:lineRule="exact" w:line="500"/>
        <w:ind w:firstLine="480"/>
      </w:pPr>
      <w:r>
        <w:t>| &lt;异常现象 1&gt; | &lt;可能原因&gt; | &lt;处理办法&gt; |</w:t>
      </w:r>
    </w:p>
    <w:p>
      <w:pPr>
        <w:spacing w:lineRule="exact" w:line="500"/>
        <w:ind w:firstLine="480"/>
      </w:pPr>
      <w:r>
        <w:t>| &lt;异常现象 2&gt; | &lt;可能原因&gt; | &lt;处理办法&gt; |</w:t>
      </w:r>
    </w:p>
    <w:p>
      <w:pPr>
        <w:spacing w:lineRule="exact" w:line="500"/>
        <w:ind w:firstLine="0"/>
      </w:pPr>
    </w:p>
    <w:p>
      <w:pPr>
        <w:pStyle w:val="Heading1"/>
        <w:ind w:firstLine="0"/>
      </w:pPr>
      <w:r>
        <w:t>关联资料</w:t>
      </w:r>
    </w:p>
    <w:p>
      <w:pPr>
        <w:spacing w:lineRule="exact" w:line="500"/>
        <w:ind w:firstLine="0"/>
      </w:pPr>
    </w:p>
    <w:p>
      <w:pPr>
        <w:spacing w:lineRule="exact" w:line="500"/>
        <w:ind w:firstLine="0" w:left="360"/>
      </w:pPr>
      <w:r>
        <w:t>- &lt;相关文档或相关 Skill&gt;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500"/>
      <w:ind w:firstLine="480"/>
    </w:pPr>
    <w:rPr>
      <w:rFonts w:ascii="仿宋" w:hAnsi="仿宋" w:eastAsia="仿宋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F375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F375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F375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F375C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