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00"/>
        <w:ind w:firstLine="480"/>
      </w:pPr>
      <w:r>
        <w:t>---</w:t>
      </w:r>
    </w:p>
    <w:p>
      <w:pPr>
        <w:spacing w:lineRule="exact" w:line="500"/>
        <w:ind w:firstLine="480"/>
      </w:pPr>
      <w:r>
        <w:t>name: create-inspection-task</w:t>
      </w:r>
    </w:p>
    <w:p>
      <w:pPr>
        <w:spacing w:lineRule="exact" w:line="500"/>
        <w:ind w:firstLine="480"/>
      </w:pPr>
      <w:r>
        <w:t>description: |</w:t>
      </w:r>
    </w:p>
    <w:p>
      <w:pPr>
        <w:spacing w:lineRule="exact" w:line="500"/>
        <w:ind w:firstLine="480"/>
      </w:pPr>
      <w:r>
        <w:t xml:space="preserve">  在巡检管理系统中新建一条巡检任务并指派给执行人。当用户问“怎么建巡检任务”</w:t>
      </w:r>
    </w:p>
    <w:p>
      <w:pPr>
        <w:spacing w:lineRule="exact" w:line="500"/>
        <w:ind w:firstLine="480"/>
      </w:pPr>
      <w:r>
        <w:t xml:space="preserve">  “新巡检在哪里建”“巡检任务怎么派给别人”“我想给设备安排一次巡检”“派单怎么操作”</w:t>
      </w:r>
    </w:p>
    <w:p>
      <w:pPr>
        <w:spacing w:lineRule="exact" w:line="500"/>
        <w:ind w:firstLine="480"/>
      </w:pPr>
      <w:r>
        <w:t xml:space="preserve">  等操作类问题时使用本 Skill；本 Skill 仅覆盖创建场景。</w:t>
      </w:r>
    </w:p>
    <w:p>
      <w:pPr>
        <w:spacing w:lineRule="exact" w:line="500"/>
        <w:ind w:firstLine="480"/>
      </w:pPr>
      <w:r>
        <w:t>license: proprietary</w:t>
      </w:r>
    </w:p>
    <w:p>
      <w:pPr>
        <w:spacing w:lineRule="exact" w:line="500"/>
        <w:ind w:firstLine="480"/>
      </w:pPr>
      <w:r>
        <w:t>compatibility: 需要在已部署巡检管理系统的内网环境使用；当前账号需具备巡检员或更高角色，且目标设备已在系统中注册</w:t>
      </w:r>
    </w:p>
    <w:p>
      <w:pPr>
        <w:spacing w:lineRule="exact" w:line="500"/>
        <w:ind w:firstLine="480"/>
      </w:pPr>
      <w:r>
        <w:t>metadata:</w:t>
      </w:r>
    </w:p>
    <w:p>
      <w:pPr>
        <w:spacing w:lineRule="exact" w:line="500"/>
        <w:ind w:firstLine="480"/>
      </w:pPr>
      <w:r>
        <w:t xml:space="preserve">  display_name: 创建巡检任务</w:t>
      </w:r>
    </w:p>
    <w:p>
      <w:pPr>
        <w:spacing w:lineRule="exact" w:line="500"/>
        <w:ind w:firstLine="480"/>
      </w:pPr>
      <w:r>
        <w:t xml:space="preserve">  system: 巡检管理系统</w:t>
      </w:r>
    </w:p>
    <w:p>
      <w:pPr>
        <w:spacing w:lineRule="exact" w:line="500"/>
        <w:ind w:firstLine="480"/>
      </w:pPr>
      <w:r>
        <w:t xml:space="preserve">  module: 任务管理</w:t>
      </w:r>
    </w:p>
    <w:p>
      <w:pPr>
        <w:spacing w:lineRule="exact" w:line="500"/>
        <w:ind w:firstLine="480"/>
      </w:pPr>
      <w:r>
        <w:t xml:space="preserve">  version: "1.0"</w:t>
      </w:r>
    </w:p>
    <w:p>
      <w:pPr>
        <w:spacing w:lineRule="exact" w:line="500"/>
        <w:ind w:firstLine="480"/>
      </w:pPr>
      <w:r>
        <w:t xml:space="preserve">  author: 张三 / 巡检业务组</w:t>
      </w:r>
    </w:p>
    <w:p>
      <w:pPr>
        <w:spacing w:lineRule="exact" w:line="500"/>
        <w:ind w:firstLine="480"/>
      </w:pPr>
      <w:r>
        <w:t xml:space="preserve">  last_updated: 2026-05-13</w:t>
      </w:r>
    </w:p>
    <w:p>
      <w:pPr>
        <w:spacing w:lineRule="exact" w:line="500"/>
        <w:ind w:firstLine="480"/>
      </w:pPr>
      <w:r>
        <w:t xml:space="preserve">  prerequisites_summary: 需要巡检员及以上角色，且目标设备已在系统中注册</w:t>
      </w:r>
    </w:p>
    <w:p>
      <w:pPr>
        <w:spacing w:lineRule="exact" w:line="500"/>
        <w:ind w:firstLine="480"/>
      </w:pPr>
      <w:r>
        <w:t xml:space="preserve">  keywords:</w:t>
      </w:r>
    </w:p>
    <w:p>
      <w:pPr>
        <w:spacing w:lineRule="exact" w:line="500"/>
        <w:ind w:firstLine="480"/>
      </w:pPr>
      <w:r>
        <w:t xml:space="preserve">    - 新建巡检</w:t>
      </w:r>
    </w:p>
    <w:p>
      <w:pPr>
        <w:spacing w:lineRule="exact" w:line="500"/>
        <w:ind w:firstLine="480"/>
      </w:pPr>
      <w:r>
        <w:t xml:space="preserve">    - 创建任务</w:t>
      </w:r>
    </w:p>
    <w:p>
      <w:pPr>
        <w:spacing w:lineRule="exact" w:line="500"/>
        <w:ind w:firstLine="480"/>
      </w:pPr>
      <w:r>
        <w:t xml:space="preserve">    - 派单</w:t>
      </w:r>
    </w:p>
    <w:p>
      <w:pPr>
        <w:spacing w:lineRule="exact" w:line="500"/>
        <w:ind w:firstLine="480"/>
      </w:pPr>
      <w:r>
        <w:t xml:space="preserve">    - 巡检任务</w:t>
      </w:r>
    </w:p>
    <w:p>
      <w:pPr>
        <w:spacing w:lineRule="exact" w:line="500"/>
        <w:ind w:firstLine="480"/>
      </w:pPr>
      <w:r>
        <w:t xml:space="preserve">    - 任务指派</w:t>
      </w:r>
    </w:p>
    <w:p>
      <w:pPr>
        <w:spacing w:lineRule="exact" w:line="500"/>
        <w:ind w:firstLine="480"/>
      </w:pPr>
      <w:r>
        <w:t xml:space="preserve">    - 安排巡检</w:t>
      </w:r>
    </w:p>
    <w:p>
      <w:pPr>
        <w:spacing w:lineRule="exact" w:line="500"/>
        <w:ind w:firstLine="480"/>
      </w:pPr>
      <w:r>
        <w:t>allowed-tools: []</w:t>
      </w:r>
    </w:p>
    <w:p>
      <w:pPr>
        <w:spacing w:lineRule="exact" w:line="500"/>
        <w:ind w:firstLine="480"/>
      </w:pPr>
      <w:r>
        <w:t>---</w:t>
      </w:r>
    </w:p>
    <w:p>
      <w:pPr>
        <w:spacing w:lineRule="exact" w:line="500"/>
        <w:ind w:firstLine="0"/>
      </w:pPr>
    </w:p>
    <w:p>
      <w:pPr>
        <w:pStyle w:val="Title"/>
        <w:ind w:firstLine="0"/>
      </w:pPr>
      <w:r>
        <w:t>创建巡检任务</w:t>
      </w:r>
    </w:p>
    <w:p>
      <w:pPr>
        <w:spacing w:lineRule="exact" w:line="500"/>
        <w:ind w:firstLine="0"/>
      </w:pPr>
    </w:p>
    <w:p>
      <w:pPr>
        <w:pStyle w:val="Heading1"/>
        <w:ind w:firstLine="0"/>
      </w:pPr>
      <w:r>
        <w:t>概览</w:t>
      </w:r>
    </w:p>
    <w:p>
      <w:pPr>
        <w:spacing w:lineRule="exact" w:line="500"/>
        <w:ind w:firstLine="0"/>
      </w:pPr>
    </w:p>
    <w:p>
      <w:pPr>
        <w:spacing w:lineRule="exact" w:line="500"/>
        <w:ind w:firstLine="480"/>
      </w:pPr>
      <w:r>
        <w:t>本 Skill 引导用户在巡检管理系统中完成“新建巡检任务并指派执行人”的标准流程，覆盖一次性任务与周期性任务两种类型。</w:t>
      </w:r>
    </w:p>
    <w:p>
      <w:pPr>
        <w:spacing w:lineRule="exact" w:line="500"/>
        <w:ind w:firstLine="0"/>
      </w:pPr>
    </w:p>
    <w:p>
      <w:pPr>
        <w:pStyle w:val="Heading1"/>
        <w:ind w:firstLine="0"/>
      </w:pPr>
      <w:r>
        <w:t>适用场景</w:t>
      </w:r>
    </w:p>
    <w:p>
      <w:pPr>
        <w:spacing w:lineRule="exact" w:line="500"/>
        <w:ind w:firstLine="0"/>
      </w:pPr>
    </w:p>
    <w:p>
      <w:pPr>
        <w:spacing w:lineRule="exact" w:line="500"/>
        <w:ind w:firstLine="0" w:left="360"/>
      </w:pPr>
      <w:r>
        <w:t>- 需要为某台设备安排一次性巡检任务。</w:t>
      </w:r>
    </w:p>
    <w:p>
      <w:pPr>
        <w:spacing w:lineRule="exact" w:line="500"/>
        <w:ind w:firstLine="0" w:left="360"/>
      </w:pPr>
      <w:r>
        <w:t>- 需要为某个区域设置周期性巡检任务。</w:t>
      </w:r>
    </w:p>
    <w:p>
      <w:pPr>
        <w:spacing w:lineRule="exact" w:line="500"/>
        <w:ind w:firstLine="0" w:left="360"/>
      </w:pPr>
      <w:r>
        <w:t>- 需要将巡检任务指派给一个或多个执行人。</w:t>
      </w:r>
    </w:p>
    <w:p>
      <w:pPr>
        <w:spacing w:lineRule="exact" w:line="500"/>
        <w:ind w:firstLine="0"/>
      </w:pPr>
    </w:p>
    <w:p>
      <w:pPr>
        <w:pStyle w:val="Heading1"/>
        <w:ind w:firstLine="0"/>
      </w:pPr>
      <w:r>
        <w:t>前置条件</w:t>
      </w:r>
    </w:p>
    <w:p>
      <w:pPr>
        <w:spacing w:lineRule="exact" w:line="500"/>
        <w:ind w:firstLine="0"/>
      </w:pPr>
    </w:p>
    <w:p>
      <w:pPr>
        <w:spacing w:lineRule="exact" w:line="500"/>
        <w:ind w:firstLine="0" w:left="360"/>
      </w:pPr>
      <w:r>
        <w:t>- [ ] 已进入巡检管理系统。</w:t>
      </w:r>
    </w:p>
    <w:p>
      <w:pPr>
        <w:spacing w:lineRule="exact" w:line="500"/>
        <w:ind w:firstLine="0" w:left="360"/>
      </w:pPr>
      <w:r>
        <w:t>- [ ] 当前账号角色为巡检员或更高。</w:t>
      </w:r>
    </w:p>
    <w:p>
      <w:pPr>
        <w:spacing w:lineRule="exact" w:line="500"/>
        <w:ind w:firstLine="0" w:left="360"/>
      </w:pPr>
      <w:r>
        <w:t>- [ ] 目标设备已在设备管理中注册。</w:t>
      </w:r>
    </w:p>
    <w:p>
      <w:pPr>
        <w:spacing w:lineRule="exact" w:line="500"/>
        <w:ind w:firstLine="0"/>
      </w:pPr>
    </w:p>
    <w:p>
      <w:pPr>
        <w:pStyle w:val="Heading1"/>
        <w:ind w:firstLine="0"/>
      </w:pPr>
      <w:r>
        <w:t>操作步骤</w:t>
      </w:r>
    </w:p>
    <w:p>
      <w:pPr>
        <w:spacing w:lineRule="exact" w:line="500"/>
        <w:ind w:firstLine="0"/>
      </w:pPr>
    </w:p>
    <w:p>
      <w:pPr>
        <w:pStyle w:val="Heading2"/>
        <w:ind w:firstLine="0"/>
      </w:pPr>
      <w:r>
        <w:t>步骤 1：进入新建任务页面</w:t>
      </w:r>
    </w:p>
    <w:p>
      <w:pPr>
        <w:spacing w:lineRule="exact" w:line="500"/>
        <w:ind w:firstLine="0" w:left="360"/>
      </w:pPr>
      <w:r>
        <w:t>- **操作**：在顶部主导航点击“巡检管理”，在左侧子菜单点击“任务管理”，再点击右上角“+ 新建任务”按钮。</w:t>
      </w:r>
    </w:p>
    <w:p>
      <w:pPr>
        <w:spacing w:lineRule="exact" w:line="500"/>
        <w:ind w:firstLine="0" w:left="360"/>
      </w:pPr>
      <w:r>
        <w:t>- **界面位置描述**：巡检管理 &gt; 任务管理页::右上角“+ 新建任务”按钮</w:t>
      </w:r>
    </w:p>
    <w:p>
      <w:pPr>
        <w:spacing w:lineRule="exact" w:line="500"/>
        <w:ind w:firstLine="0" w:left="360"/>
      </w:pPr>
      <w:r>
        <w:t>- **截图**（可选）：`assets/step-1.png`</w:t>
      </w:r>
    </w:p>
    <w:p>
      <w:pPr>
        <w:spacing w:lineRule="exact" w:line="500"/>
        <w:ind w:firstLine="0"/>
      </w:pPr>
    </w:p>
    <w:p>
      <w:pPr>
        <w:pStyle w:val="Heading2"/>
        <w:ind w:firstLine="0"/>
      </w:pPr>
      <w:r>
        <w:t>步骤 2：填写任务基本信息</w:t>
      </w:r>
    </w:p>
    <w:p>
      <w:pPr>
        <w:spacing w:lineRule="exact" w:line="500"/>
        <w:ind w:firstLine="0" w:left="360"/>
      </w:pPr>
      <w:r>
        <w:t>- **操作**：在弹出的表单中填写任务名称、任务类型和优先级。</w:t>
      </w:r>
    </w:p>
    <w:p>
      <w:pPr>
        <w:spacing w:lineRule="exact" w:line="500"/>
        <w:ind w:firstLine="0" w:left="360"/>
      </w:pPr>
      <w:r>
        <w:t>- **界面位置描述**：新建任务弹窗::基本信息区域</w:t>
      </w:r>
    </w:p>
    <w:p>
      <w:pPr>
        <w:spacing w:lineRule="exact" w:line="500"/>
        <w:ind w:firstLine="0" w:left="360"/>
      </w:pPr>
      <w:r>
        <w:t>- **说明**：任务名称建议使用“设备名 + 巡检周期 + 日期”的格式，便于后续检索。</w:t>
      </w:r>
    </w:p>
    <w:p>
      <w:pPr>
        <w:spacing w:lineRule="exact" w:line="500"/>
        <w:ind w:firstLine="0"/>
      </w:pPr>
    </w:p>
    <w:p>
      <w:pPr>
        <w:pStyle w:val="Heading2"/>
        <w:ind w:firstLine="0"/>
      </w:pPr>
      <w:r>
        <w:t>步骤 3：选择巡检对象</w:t>
      </w:r>
    </w:p>
    <w:p>
      <w:pPr>
        <w:spacing w:lineRule="exact" w:line="500"/>
        <w:ind w:firstLine="0" w:left="360"/>
      </w:pPr>
      <w:r>
        <w:t>- **操作**：点击“选择设备”按钮，在设备树中勾选目标设备，点击“确定”。</w:t>
      </w:r>
    </w:p>
    <w:p>
      <w:pPr>
        <w:spacing w:lineRule="exact" w:line="500"/>
        <w:ind w:firstLine="0" w:left="360"/>
      </w:pPr>
      <w:r>
        <w:t>- **界面位置描述**：新建任务弹窗::设备选择区</w:t>
      </w:r>
    </w:p>
    <w:p>
      <w:pPr>
        <w:spacing w:lineRule="exact" w:line="500"/>
        <w:ind w:firstLine="0"/>
      </w:pPr>
    </w:p>
    <w:p>
      <w:pPr>
        <w:pStyle w:val="Heading2"/>
        <w:ind w:firstLine="0"/>
      </w:pPr>
      <w:r>
        <w:t>步骤 4：指派执行人</w:t>
      </w:r>
    </w:p>
    <w:p>
      <w:pPr>
        <w:spacing w:lineRule="exact" w:line="500"/>
        <w:ind w:firstLine="0" w:left="360"/>
      </w:pPr>
      <w:r>
        <w:t>- **操作**：在“执行人”下拉框中选择巡检员；如需多人协同，点击“+”继续添加。</w:t>
      </w:r>
    </w:p>
    <w:p>
      <w:pPr>
        <w:spacing w:lineRule="exact" w:line="500"/>
        <w:ind w:firstLine="0" w:left="360"/>
      </w:pPr>
      <w:r>
        <w:t>- **界面位置描述**：新建任务弹窗::执行人选择区</w:t>
      </w:r>
    </w:p>
    <w:p>
      <w:pPr>
        <w:spacing w:lineRule="exact" w:line="500"/>
        <w:ind w:firstLine="0"/>
      </w:pPr>
    </w:p>
    <w:p>
      <w:pPr>
        <w:pStyle w:val="Heading2"/>
        <w:ind w:firstLine="0"/>
      </w:pPr>
      <w:r>
        <w:t>步骤 5：配置周期与提醒</w:t>
      </w:r>
    </w:p>
    <w:p>
      <w:pPr>
        <w:spacing w:lineRule="exact" w:line="500"/>
        <w:ind w:firstLine="0" w:left="360"/>
      </w:pPr>
      <w:r>
        <w:t>- **操作**：如任务类型选择“周期性”，配置周期和提前提醒时间；一次性任务可跳过本步。</w:t>
      </w:r>
    </w:p>
    <w:p>
      <w:pPr>
        <w:spacing w:lineRule="exact" w:line="500"/>
        <w:ind w:firstLine="0" w:left="360"/>
      </w:pPr>
      <w:r>
        <w:t>- **界面位置描述**：新建任务弹窗::周期与提醒区</w:t>
      </w:r>
    </w:p>
    <w:p>
      <w:pPr>
        <w:spacing w:lineRule="exact" w:line="500"/>
        <w:ind w:firstLine="0"/>
      </w:pPr>
    </w:p>
    <w:p>
      <w:pPr>
        <w:pStyle w:val="Heading2"/>
        <w:ind w:firstLine="0"/>
      </w:pPr>
      <w:r>
        <w:t>步骤 6：提交并发布</w:t>
      </w:r>
    </w:p>
    <w:p>
      <w:pPr>
        <w:spacing w:lineRule="exact" w:line="500"/>
        <w:ind w:firstLine="0" w:left="360"/>
      </w:pPr>
      <w:r>
        <w:t>- **操作**：点击表单底部“保存并发布”按钮。</w:t>
      </w:r>
    </w:p>
    <w:p>
      <w:pPr>
        <w:spacing w:lineRule="exact" w:line="500"/>
        <w:ind w:firstLine="0" w:left="360"/>
      </w:pPr>
      <w:r>
        <w:t>- **界面位置描述**：新建任务弹窗底部::“保存并发布”按钮</w:t>
      </w:r>
    </w:p>
    <w:p>
      <w:pPr>
        <w:spacing w:lineRule="exact" w:line="500"/>
        <w:ind w:firstLine="0"/>
      </w:pPr>
    </w:p>
    <w:p>
      <w:pPr>
        <w:pStyle w:val="Heading1"/>
        <w:ind w:firstLine="0"/>
      </w:pPr>
      <w:r>
        <w:t>验证方式</w:t>
      </w:r>
    </w:p>
    <w:p>
      <w:pPr>
        <w:spacing w:lineRule="exact" w:line="500"/>
        <w:ind w:firstLine="0"/>
      </w:pPr>
    </w:p>
    <w:p>
      <w:pPr>
        <w:spacing w:lineRule="exact" w:line="500"/>
        <w:ind w:firstLine="0" w:left="360"/>
      </w:pPr>
      <w:r>
        <w:t>1. 页面出现“任务创建成功”提示。</w:t>
      </w:r>
    </w:p>
    <w:p>
      <w:pPr>
        <w:spacing w:lineRule="exact" w:line="500"/>
        <w:ind w:firstLine="0" w:left="360"/>
      </w:pPr>
      <w:r>
        <w:t>2. 在任务管理列表中可以看到刚创建的任务，状态为“待执行”。</w:t>
      </w:r>
    </w:p>
    <w:p>
      <w:pPr>
        <w:spacing w:lineRule="exact" w:line="500"/>
        <w:ind w:firstLine="0" w:left="360"/>
      </w:pPr>
      <w:r>
        <w:t>3. 被指派执行人收到系统通知。</w:t>
      </w:r>
    </w:p>
    <w:p>
      <w:pPr>
        <w:spacing w:lineRule="exact" w:line="500"/>
        <w:ind w:firstLine="0"/>
      </w:pPr>
    </w:p>
    <w:p>
      <w:pPr>
        <w:pStyle w:val="Heading1"/>
        <w:ind w:firstLine="0"/>
      </w:pPr>
      <w:r>
        <w:t>常见异常 / 错误处理</w:t>
      </w:r>
    </w:p>
    <w:p>
      <w:pPr>
        <w:spacing w:lineRule="exact" w:line="500"/>
        <w:ind w:firstLine="0"/>
      </w:pPr>
    </w:p>
    <w:p>
      <w:pPr>
        <w:spacing w:lineRule="exact" w:line="500"/>
        <w:ind w:firstLine="480"/>
      </w:pPr>
      <w:r>
        <w:t>| 现象 | 原因 | 解决办法 |</w:t>
      </w:r>
    </w:p>
    <w:p>
      <w:pPr>
        <w:spacing w:lineRule="exact" w:line="500"/>
        <w:ind w:firstLine="480"/>
      </w:pPr>
      <w:r>
        <w:t>|---|---|---|</w:t>
      </w:r>
    </w:p>
    <w:p>
      <w:pPr>
        <w:spacing w:lineRule="exact" w:line="500"/>
        <w:ind w:firstLine="480"/>
      </w:pPr>
      <w:r>
        <w:t>| “+ 新建任务”按钮不可点击 | 当前账号角色权限不足 | 联系管理员调整账号角色 |</w:t>
      </w:r>
    </w:p>
    <w:p>
      <w:pPr>
        <w:spacing w:lineRule="exact" w:line="500"/>
        <w:ind w:firstLine="480"/>
      </w:pPr>
      <w:r>
        <w:t>| 设备树为空 | 当前账号无设备查看范围 | 联系管理员配置设备访问范围 |</w:t>
      </w:r>
    </w:p>
    <w:p>
      <w:pPr>
        <w:spacing w:lineRule="exact" w:line="500"/>
        <w:ind w:firstLine="480"/>
      </w:pPr>
      <w:r>
        <w:t>| 提交时报错“执行人不在排班内” | 执行人未排班至该时段 | 先在人员排班中安排班次，或更换执行人 |</w:t>
      </w:r>
    </w:p>
    <w:p>
      <w:pPr>
        <w:spacing w:lineRule="exact" w:line="500"/>
        <w:ind w:firstLine="480"/>
      </w:pPr>
      <w:r>
        <w:t>| 提示设备已有未完成任务 | 同设备同类型任务未完成 | 先处理已有任务，或调整本次任务对象 |</w:t>
      </w:r>
    </w:p>
    <w:p>
      <w:pPr>
        <w:spacing w:lineRule="exact" w:line="500"/>
        <w:ind w:firstLine="0"/>
      </w:pPr>
    </w:p>
    <w:p>
      <w:pPr>
        <w:pStyle w:val="Heading1"/>
        <w:ind w:firstLine="0"/>
      </w:pPr>
      <w:r>
        <w:t>关联资料</w:t>
      </w:r>
    </w:p>
    <w:p>
      <w:pPr>
        <w:spacing w:lineRule="exact" w:line="500"/>
        <w:ind w:firstLine="0"/>
      </w:pPr>
    </w:p>
    <w:p>
      <w:pPr>
        <w:spacing w:lineRule="exact" w:line="500"/>
        <w:ind w:firstLine="0" w:left="360"/>
      </w:pPr>
      <w:r>
        <w:t>- 《巡检管理系统操作手册》第 3 章“任务管理”</w:t>
      </w:r>
    </w:p>
    <w:p>
      <w:pPr>
        <w:spacing w:lineRule="exact" w:line="500"/>
        <w:ind w:firstLine="0" w:left="360"/>
      </w:pPr>
      <w:r>
        <w:t>- Skill：编辑巡检任务（目录：`edit-inspection-task/`）</w:t>
      </w:r>
    </w:p>
    <w:p>
      <w:pPr>
        <w:spacing w:lineRule="exact" w:line="500"/>
        <w:ind w:firstLine="0" w:left="360"/>
      </w:pPr>
      <w:r>
        <w:t>- Skill：巡检任务转派（目录：`reassign-inspection-task/`）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00"/>
      <w:ind w:firstLine="480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37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37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37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F375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